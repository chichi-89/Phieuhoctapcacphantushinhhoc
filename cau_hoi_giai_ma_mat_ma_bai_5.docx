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Phân tử sinh học là gì?</w:t>
      </w:r>
    </w:p>
    <w:p>
      <w:r>
        <w:t xml:space="preserve">A. </w:t>
      </w:r>
      <w:r>
        <w:t>Các hợp chất vô cơ được tổng hợp và tồn tại trong các tế bào sống.</w:t>
      </w:r>
    </w:p>
    <w:p>
      <w:r>
        <w:rPr>
          <w:u w:val="single"/>
        </w:rPr>
        <w:t xml:space="preserve">B. </w:t>
      </w:r>
      <w:r>
        <w:rPr>
          <w:u w:val="single"/>
        </w:rPr>
        <w:t>Các phân tử hữu cơ được tổng hợp và tồn tại trong các tế bào sống.</w:t>
      </w:r>
    </w:p>
    <w:p>
      <w:r>
        <w:t xml:space="preserve">C. </w:t>
      </w:r>
      <w:r>
        <w:t>Các chất khoáng và nước cấu tạo nên thành tế bào.</w:t>
      </w:r>
    </w:p>
    <w:p>
      <w:r>
        <w:t xml:space="preserve">D. </w:t>
      </w:r>
      <w:r>
        <w:t>Các nguyên tố hóa học chỉ có ở môi trường ngoại tế bào.</w:t>
      </w:r>
    </w:p>
    <w:p>
      <w:r>
        <w:t>Đáp án: B</w:t>
      </w:r>
    </w:p>
    <w:p>
      <w:r>
        <w:t>Câu 2: Nhóm phân tử sinh học nào sau đây KHÔNG cấu tạo theo nguyên tắc đa phân (polymer)?</w:t>
      </w:r>
    </w:p>
    <w:p>
      <w:r>
        <w:t xml:space="preserve">A. </w:t>
      </w:r>
      <w:r>
        <w:t>Carbohydrate.</w:t>
      </w:r>
    </w:p>
    <w:p>
      <w:r>
        <w:t xml:space="preserve">B. </w:t>
      </w:r>
      <w:r>
        <w:t>Protein.</w:t>
      </w:r>
    </w:p>
    <w:p>
      <w:r>
        <w:rPr>
          <w:u w:val="single"/>
        </w:rPr>
        <w:t xml:space="preserve">C. </w:t>
      </w:r>
      <w:r>
        <w:rPr>
          <w:u w:val="single"/>
        </w:rPr>
        <w:t>Lipid.</w:t>
      </w:r>
    </w:p>
    <w:p>
      <w:r>
        <w:t xml:space="preserve">D. </w:t>
      </w:r>
      <w:r>
        <w:t>Nucleic acid.</w:t>
      </w:r>
    </w:p>
    <w:p>
      <w:r>
        <w:t>Đáp án: C</w:t>
      </w:r>
    </w:p>
    <w:p>
      <w:r>
        <w:t>Câu 3: Đơn phân cấu tạo nên phân tử protein là</w:t>
      </w:r>
    </w:p>
    <w:p>
      <w:r>
        <w:t xml:space="preserve">A. </w:t>
      </w:r>
      <w:r>
        <w:t>Nucleotide.</w:t>
      </w:r>
    </w:p>
    <w:p>
      <w:r>
        <w:t xml:space="preserve">B. </w:t>
      </w:r>
      <w:r>
        <w:t>Glucose.</w:t>
      </w:r>
    </w:p>
    <w:p>
      <w:r>
        <w:rPr>
          <w:u w:val="single"/>
        </w:rPr>
        <w:t xml:space="preserve">C. </w:t>
      </w:r>
      <w:r>
        <w:rPr>
          <w:u w:val="single"/>
        </w:rPr>
        <w:t>Amino acid.</w:t>
      </w:r>
    </w:p>
    <w:p>
      <w:r>
        <w:t xml:space="preserve">D. </w:t>
      </w:r>
      <w:r>
        <w:t>Acid béo.</w:t>
      </w:r>
    </w:p>
    <w:p>
      <w:r>
        <w:t>Đáp án: C</w:t>
      </w:r>
    </w:p>
    <w:p>
      <w:r>
        <w:t>Câu 4: Loại đường đơn nào sau đây là thành phần chính cấu tạo nên các loại đường đa như tinh bột, glycogen và cellulose?</w:t>
      </w:r>
    </w:p>
    <w:p>
      <w:r>
        <w:t xml:space="preserve">A. </w:t>
      </w:r>
      <w:r>
        <w:t>Fructose.</w:t>
      </w:r>
    </w:p>
    <w:p>
      <w:r>
        <w:t xml:space="preserve">B. </w:t>
      </w:r>
      <w:r>
        <w:t>Galactose.</w:t>
      </w:r>
    </w:p>
    <w:p>
      <w:r>
        <w:rPr>
          <w:u w:val="single"/>
        </w:rPr>
        <w:t xml:space="preserve">C. </w:t>
      </w:r>
      <w:r>
        <w:rPr>
          <w:u w:val="single"/>
        </w:rPr>
        <w:t>Glucose.</w:t>
      </w:r>
    </w:p>
    <w:p>
      <w:r>
        <w:t xml:space="preserve">D. </w:t>
      </w:r>
      <w:r>
        <w:t>Ribose.</w:t>
      </w:r>
    </w:p>
    <w:p>
      <w:r>
        <w:t>Đáp án: C</w:t>
      </w:r>
    </w:p>
    <w:p>
      <w:r>
        <w:t>Câu 5: Các nucleotide trong một chuỗi polynucleotide của phân tử DNA liên kết với nhau bằng loại liên kết nào?</w:t>
      </w:r>
    </w:p>
    <w:p>
      <w:r>
        <w:t xml:space="preserve">A. </w:t>
      </w:r>
      <w:r>
        <w:t>Liên kết peptide.</w:t>
      </w:r>
    </w:p>
    <w:p>
      <w:r>
        <w:t xml:space="preserve">B. </w:t>
      </w:r>
      <w:r>
        <w:t>Liên kết hydrogen.</w:t>
      </w:r>
    </w:p>
    <w:p>
      <w:r>
        <w:t xml:space="preserve">C. </w:t>
      </w:r>
      <w:r>
        <w:t>Liên kết glycosidic.</w:t>
      </w:r>
    </w:p>
    <w:p>
      <w:r>
        <w:rPr>
          <w:u w:val="single"/>
        </w:rPr>
        <w:t xml:space="preserve">D. </w:t>
      </w:r>
      <w:r>
        <w:rPr>
          <w:u w:val="single"/>
        </w:rPr>
        <w:t>Liên kết phosphodiester.</w:t>
      </w:r>
    </w:p>
    <w:p>
      <w:r>
        <w:t>Đáp án: D</w:t>
      </w:r>
    </w:p>
    <w:p>
      <w:r>
        <w:t>Câu 6: Loại base nào sau đây chỉ có trong RNA mà không có trong DNA?</w:t>
      </w:r>
    </w:p>
    <w:p>
      <w:r>
        <w:t xml:space="preserve">A. </w:t>
      </w:r>
      <w:r>
        <w:t>Thymine (T).</w:t>
      </w:r>
    </w:p>
    <w:p>
      <w:r>
        <w:rPr>
          <w:u w:val="single"/>
        </w:rPr>
        <w:t xml:space="preserve">B. </w:t>
      </w:r>
      <w:r>
        <w:rPr>
          <w:u w:val="single"/>
        </w:rPr>
        <w:t>Uracil (U).</w:t>
      </w:r>
    </w:p>
    <w:p>
      <w:r>
        <w:t xml:space="preserve">C. </w:t>
      </w:r>
      <w:r>
        <w:t>Adenine (A).</w:t>
      </w:r>
    </w:p>
    <w:p>
      <w:r>
        <w:t xml:space="preserve">D. </w:t>
      </w:r>
      <w:r>
        <w:t>Guanine (G).</w:t>
      </w:r>
    </w:p>
    <w:p>
      <w:r>
        <w:t>Đáp án: B</w:t>
      </w:r>
    </w:p>
    <w:p>
      <w:r>
        <w:t>Câu 7: Triglyceride (mỡ và dầu) được cấu tạo gồm các thành phần nào sau đây?</w:t>
      </w:r>
    </w:p>
    <w:p>
      <w:r>
        <w:rPr>
          <w:u w:val="single"/>
        </w:rPr>
        <w:t xml:space="preserve">A. </w:t>
      </w:r>
      <w:r>
        <w:rPr>
          <w:u w:val="single"/>
        </w:rPr>
        <w:t>Một phân tử glycerol liên kết với ba phân tử acid béo.</w:t>
      </w:r>
    </w:p>
    <w:p>
      <w:r>
        <w:t xml:space="preserve">B. </w:t>
      </w:r>
      <w:r>
        <w:t>Một phân tử glycerol liên kết với hai phân tử acid béo và một nhóm phosphate.</w:t>
      </w:r>
    </w:p>
    <w:p>
      <w:r>
        <w:t xml:space="preserve">C. </w:t>
      </w:r>
      <w:r>
        <w:t>Ba phân tử glycerol liên kết với một phân tử acid béo.</w:t>
      </w:r>
    </w:p>
    <w:p>
      <w:r>
        <w:t xml:space="preserve">D. </w:t>
      </w:r>
      <w:r>
        <w:t>Bốn vòng carbon liên kết phức tạp với nhau.</w:t>
      </w:r>
    </w:p>
    <w:p>
      <w:r>
        <w:t>Đáp án: A</w:t>
      </w:r>
    </w:p>
    <w:p>
      <w:r>
        <w:t>Câu 8: Loại carbohydrate nào sau đây đóng vai trò là chất dự trữ năng lượng ngắn hạn ở động vật và nấm?</w:t>
      </w:r>
    </w:p>
    <w:p>
      <w:r>
        <w:t xml:space="preserve">A. </w:t>
      </w:r>
      <w:r>
        <w:t>Tinh bột.</w:t>
      </w:r>
    </w:p>
    <w:p>
      <w:r>
        <w:t xml:space="preserve">B. </w:t>
      </w:r>
      <w:r>
        <w:t>Cellulose.</w:t>
      </w:r>
    </w:p>
    <w:p>
      <w:r>
        <w:rPr>
          <w:u w:val="single"/>
        </w:rPr>
        <w:t xml:space="preserve">C. </w:t>
      </w:r>
      <w:r>
        <w:rPr>
          <w:u w:val="single"/>
        </w:rPr>
        <w:t>Glycogen.</w:t>
      </w:r>
    </w:p>
    <w:p>
      <w:r>
        <w:t xml:space="preserve">D. </w:t>
      </w:r>
      <w:r>
        <w:t>Chitin.</w:t>
      </w:r>
    </w:p>
    <w:p>
      <w:r>
        <w:t>Đáp án: C</w:t>
      </w:r>
    </w:p>
    <w:p>
      <w:r>
        <w:t>Câu 9: Thành tế bào thực vật được cấu tạo chủ yếu từ loại đại phân tử sinh học nào?</w:t>
      </w:r>
    </w:p>
    <w:p>
      <w:r>
        <w:t xml:space="preserve">A. </w:t>
      </w:r>
      <w:r>
        <w:t>Glycogen.</w:t>
      </w:r>
    </w:p>
    <w:p>
      <w:r>
        <w:rPr>
          <w:u w:val="single"/>
        </w:rPr>
        <w:t xml:space="preserve">B. </w:t>
      </w:r>
      <w:r>
        <w:rPr>
          <w:u w:val="single"/>
        </w:rPr>
        <w:t>Cellulose.</w:t>
      </w:r>
    </w:p>
    <w:p>
      <w:r>
        <w:t xml:space="preserve">C. </w:t>
      </w:r>
      <w:r>
        <w:t>Chitin.</w:t>
      </w:r>
    </w:p>
    <w:p>
      <w:r>
        <w:t xml:space="preserve">D. </w:t>
      </w:r>
      <w:r>
        <w:t>Amylose.</w:t>
      </w:r>
    </w:p>
    <w:p>
      <w:r>
        <w:t>Đáp án: B</w:t>
      </w:r>
    </w:p>
    <w:p>
      <w:r>
        <w:t>Câu 10: Đặc điểm lưỡng cực của phân tử phospholipid được tạo nên bởi</w:t>
      </w:r>
    </w:p>
    <w:p>
      <w:r>
        <w:rPr>
          <w:u w:val="single"/>
        </w:rPr>
        <w:t xml:space="preserve">A. </w:t>
      </w:r>
      <w:r>
        <w:rPr>
          <w:u w:val="single"/>
        </w:rPr>
        <w:t>Đầu phosphate ưa nước và hai đuôi acid béo kị nước.</w:t>
      </w:r>
    </w:p>
    <w:p>
      <w:r>
        <w:t xml:space="preserve">B. </w:t>
      </w:r>
      <w:r>
        <w:t>Đầu phosphate kị nước và hai đuôi acid béo ưa nước.</w:t>
      </w:r>
    </w:p>
    <w:p>
      <w:r>
        <w:t xml:space="preserve">C. </w:t>
      </w:r>
      <w:r>
        <w:t>Ba đuôi acid béo kị nước và một chuỗi amino acid ưa nước.</w:t>
      </w:r>
    </w:p>
    <w:p>
      <w:r>
        <w:t xml:space="preserve">D. </w:t>
      </w:r>
      <w:r>
        <w:t>Vòng steroid kị nước và nhóm amino ưa nước.</w:t>
      </w:r>
    </w:p>
    <w:p>
      <w:r>
        <w:t>Đáp án: A</w:t>
      </w:r>
    </w:p>
    <w:p>
      <w:r>
        <w:t>Câu 11: Nguyên tắc bổ sung giữa các base trên hai mạch của DNA kép được thể hiện như thế nào?</w:t>
      </w:r>
    </w:p>
    <w:p>
      <w:r>
        <w:t xml:space="preserve">A. </w:t>
      </w:r>
      <w:r>
        <w:t>A liên kết với C bằng 2 liên kết hydrogen, T liên kết với G bằng 3 liên kết hydrogen.</w:t>
      </w:r>
    </w:p>
    <w:p>
      <w:r>
        <w:t xml:space="preserve">B. </w:t>
      </w:r>
      <w:r>
        <w:t>A liên kết với T bằng 3 liên kết hydrogen, G liên kết với C bằng 2 liên kết hydrogen.</w:t>
      </w:r>
    </w:p>
    <w:p>
      <w:r>
        <w:rPr>
          <w:u w:val="single"/>
        </w:rPr>
        <w:t xml:space="preserve">C. </w:t>
      </w:r>
      <w:r>
        <w:rPr>
          <w:u w:val="single"/>
        </w:rPr>
        <w:t>A liên kết với T bằng 2 liên kết hydrogen, G liên kết với C bằng 3 liên kết hydrogen.</w:t>
      </w:r>
    </w:p>
    <w:p>
      <w:r>
        <w:t xml:space="preserve">D. </w:t>
      </w:r>
      <w:r>
        <w:t>A liên kết với U bằng 2 liên kết hydrogen, G liên kết với C bằng 3 liên kết hydrogen.</w:t>
      </w:r>
    </w:p>
    <w:p>
      <w:r>
        <w:t>Đáp án: C</w:t>
      </w:r>
    </w:p>
    <w:p>
      <w:r>
        <w:t>Câu 12: Hiện tượng hiện tượng protein bị mất cấu trúc không gian ba chiều dẫn đến mất chức năng sinh học do tác động của nhiệt độ hoặc pH được gọi là</w:t>
      </w:r>
    </w:p>
    <w:p>
      <w:r>
        <w:rPr>
          <w:u w:val="single"/>
        </w:rPr>
        <w:t xml:space="preserve">A. </w:t>
      </w:r>
      <w:r>
        <w:rPr>
          <w:u w:val="single"/>
        </w:rPr>
        <w:t>Sự biến tính của protein.</w:t>
      </w:r>
    </w:p>
    <w:p>
      <w:r>
        <w:t xml:space="preserve">B. </w:t>
      </w:r>
      <w:r>
        <w:t>Sự trùng hợp của protein.</w:t>
      </w:r>
    </w:p>
    <w:p>
      <w:r>
        <w:t xml:space="preserve">C. </w:t>
      </w:r>
      <w:r>
        <w:t>Sự thủy phân của protein.</w:t>
      </w:r>
    </w:p>
    <w:p>
      <w:r>
        <w:t xml:space="preserve">D. </w:t>
      </w:r>
      <w:r>
        <w:t>Sự giải mã của protein.</w:t>
      </w:r>
    </w:p>
    <w:p>
      <w:r>
        <w:t>Đáp án: A</w:t>
      </w:r>
    </w:p>
    <w:p>
      <w:r>
        <w:t>Câu 13: Đường sucrose (đường ăn) được cấu tạo từ hai phân tử đường đơn nào?</w:t>
      </w:r>
    </w:p>
    <w:p>
      <w:r>
        <w:t xml:space="preserve">A. </w:t>
      </w:r>
      <w:r>
        <w:t>Hai phân tử Glucose.</w:t>
      </w:r>
    </w:p>
    <w:p>
      <w:r>
        <w:t xml:space="preserve">B. </w:t>
      </w:r>
      <w:r>
        <w:t>Một phân tử Glucose và một phân tử Galactose.</w:t>
      </w:r>
    </w:p>
    <w:p>
      <w:r>
        <w:rPr>
          <w:u w:val="single"/>
        </w:rPr>
        <w:t xml:space="preserve">C. </w:t>
      </w:r>
      <w:r>
        <w:rPr>
          <w:u w:val="single"/>
        </w:rPr>
        <w:t>Một phân tử Glucose và một phân tử Fructose.</w:t>
      </w:r>
    </w:p>
    <w:p>
      <w:r>
        <w:t xml:space="preserve">D. </w:t>
      </w:r>
      <w:r>
        <w:t>Hai phân tử Fructose.</w:t>
      </w:r>
    </w:p>
    <w:p>
      <w:r>
        <w:t>Đáp án: C</w:t>
      </w:r>
    </w:p>
    <w:p>
      <w:r>
        <w:t>Câu 14: Tại sao dầu thực vật ở nhiệt độ phòng thường ở trạng thái lỏng, trong khi mỡ động vật lại ở trạng thái rắn?</w:t>
      </w:r>
    </w:p>
    <w:p>
      <w:r>
        <w:t xml:space="preserve">A. </w:t>
      </w:r>
      <w:r>
        <w:t>Dầu thực vật chứa nhiều acid béo no, mỡ động vật chứa nhiều acid béo không no.</w:t>
      </w:r>
    </w:p>
    <w:p>
      <w:r>
        <w:rPr>
          <w:u w:val="single"/>
        </w:rPr>
        <w:t xml:space="preserve">B. </w:t>
      </w:r>
      <w:r>
        <w:rPr>
          <w:u w:val="single"/>
        </w:rPr>
        <w:t>Dầu thực vật chứa nhiều acid béo không no, mỡ động vật chứa nhiều acid béo no.</w:t>
      </w:r>
    </w:p>
    <w:p>
      <w:r>
        <w:t xml:space="preserve">C. </w:t>
      </w:r>
      <w:r>
        <w:t>Dầu thực vật có mạch chuỗi carbon ngắn hơn mỡ động vật rất nhiều.</w:t>
      </w:r>
    </w:p>
    <w:p>
      <w:r>
        <w:t xml:space="preserve">D. </w:t>
      </w:r>
      <w:r>
        <w:t>Dầu thực vật không chứa phân tử glycerol trong cấu tạo.</w:t>
      </w:r>
    </w:p>
    <w:p>
      <w:r>
        <w:t>Đáp án: B</w:t>
      </w:r>
    </w:p>
    <w:p>
      <w:r>
        <w:t>Câu 15: Mặc dù con người không thể tiêu hóa được cellulose, nhưng tại sao chúng ta vẫn được khuyên nên ăn nhiều rau xanh chứa cellulose?</w:t>
      </w:r>
    </w:p>
    <w:p>
      <w:r>
        <w:t xml:space="preserve">A. </w:t>
      </w:r>
      <w:r>
        <w:t>Cellulose cung cấp nguồn năng lượng chính cho hoạt động thần kinh.</w:t>
      </w:r>
    </w:p>
    <w:p>
      <w:r>
        <w:rPr>
          <w:u w:val="single"/>
        </w:rPr>
        <w:t xml:space="preserve">B. </w:t>
      </w:r>
      <w:r>
        <w:rPr>
          <w:u w:val="single"/>
        </w:rPr>
        <w:t>Cellulose kích thích niêm mạc ruột tiết dịch nhầy, giúp di chuyển thức ăn trơn tru và tránh táo bón.</w:t>
      </w:r>
    </w:p>
    <w:p>
      <w:r>
        <w:t xml:space="preserve">C. </w:t>
      </w:r>
      <w:r>
        <w:t>Cellulose trực tiếp chuyển hóa thành các vitamin A và D trong dạ dày.</w:t>
      </w:r>
    </w:p>
    <w:p>
      <w:r>
        <w:t xml:space="preserve">D. </w:t>
      </w:r>
      <w:r>
        <w:t>Cellulose giúp diệt các vi khuẩn có hại trong đường ruột.</w:t>
      </w:r>
    </w:p>
    <w:p>
      <w:r>
        <w:t>Đáp án: B</w:t>
      </w:r>
    </w:p>
    <w:p>
      <w:r>
        <w:t>Câu 16: Tại sao khi luộc trứng gà, phần lòng trắng trứng từ dạng lỏng trong suốt lại chuyển sang dạng rắn đục?</w:t>
      </w:r>
    </w:p>
    <w:p>
      <w:r>
        <w:t xml:space="preserve">A. </w:t>
      </w:r>
      <w:r>
        <w:t>Do protein trong lòng trắng trứng bị phân giải thành các amino acid tự do.</w:t>
      </w:r>
    </w:p>
    <w:p>
      <w:r>
        <w:rPr>
          <w:u w:val="single"/>
        </w:rPr>
        <w:t xml:space="preserve">B. </w:t>
      </w:r>
      <w:r>
        <w:rPr>
          <w:u w:val="single"/>
        </w:rPr>
        <w:t>Do nhiệt độ cao làm đứt gãy các liên kết yếu, khiến protein bị biến tính và vón cục lại.</w:t>
      </w:r>
    </w:p>
    <w:p>
      <w:r>
        <w:t xml:space="preserve">C. </w:t>
      </w:r>
      <w:r>
        <w:t>Do đường glucose trong trứng liên kết với lipid tạo thành kết tủa.</w:t>
      </w:r>
    </w:p>
    <w:p>
      <w:r>
        <w:t xml:space="preserve">D. </w:t>
      </w:r>
      <w:r>
        <w:t>Do các nucleotide kết hợp lại tạo thành chuỗi polynucleotide mới.</w:t>
      </w:r>
    </w:p>
    <w:p>
      <w:r>
        <w:t>Đáp án: B</w:t>
      </w:r>
    </w:p>
    <w:p>
      <w:r>
        <w:t>Câu 17: Bệnh goute (gút) ở người liên quan đến sự tích lũy uric acid tại các khớp xương. Việc ăn quá nhiều loại thực phẩm nào sau đây dễ làm tăng nguy cơ mắc bệnh goute?</w:t>
      </w:r>
    </w:p>
    <w:p>
      <w:r>
        <w:t xml:space="preserve">A. </w:t>
      </w:r>
      <w:r>
        <w:t>Thực phẩm giàu cellulose như rau xanh, hoa quả tươi.</w:t>
      </w:r>
    </w:p>
    <w:p>
      <w:r>
        <w:rPr>
          <w:u w:val="single"/>
        </w:rPr>
        <w:t xml:space="preserve">B. </w:t>
      </w:r>
      <w:r>
        <w:rPr>
          <w:u w:val="single"/>
        </w:rPr>
        <w:t>Thực phẩm giàu nucleic acid và purin như nội tạng động vật, hải sản, thịt đỏ.</w:t>
      </w:r>
    </w:p>
    <w:p>
      <w:r>
        <w:t xml:space="preserve">C. </w:t>
      </w:r>
      <w:r>
        <w:t>Các loại tinh bột tinh chế như gạo trắng, khoai tây.</w:t>
      </w:r>
    </w:p>
    <w:p>
      <w:r>
        <w:t xml:space="preserve">D. </w:t>
      </w:r>
      <w:r>
        <w:t>Dầu thực vật ép từ các loại hạt như lạc, vừng.</w:t>
      </w:r>
    </w:p>
    <w:p>
      <w:r>
        <w:t>Đáp án: B</w:t>
      </w:r>
    </w:p>
    <w:p>
      <w:r>
        <w:t>Câu 18: Công thức tổng quát của carbohydrate là $C_n(H_2O)_m$. Khi 10 phân tử glucose ($C_6H_{12}O_6$) liên kết với nhau bằng các liên kết glycosidic (loại đi 1 phân tử $H_2O$ cho mỗi liên kết) để tạo thành một chuỗi đường đa, công thức hóa học của phân tử đường đa này là</w:t>
      </w:r>
    </w:p>
    <w:p>
      <w:r>
        <w:t xml:space="preserve">A. </w:t>
      </w:r>
      <w:r>
        <w:t>C₆₀H₁₂₀O₆₀</w:t>
      </w:r>
    </w:p>
    <w:p>
      <w:r>
        <w:rPr>
          <w:u w:val="single"/>
        </w:rPr>
        <w:t xml:space="preserve">B. </w:t>
      </w:r>
      <w:r>
        <w:rPr>
          <w:u w:val="single"/>
        </w:rPr>
        <w:t>C₆₀H₁₀₂O₅₁</w:t>
      </w:r>
    </w:p>
    <w:p>
      <w:r>
        <w:t xml:space="preserve">C. </w:t>
      </w:r>
      <w:r>
        <w:t>C₆₀H₁₁₀O₅₅</w:t>
      </w:r>
    </w:p>
    <w:p>
      <w:r>
        <w:t xml:space="preserve">D. </w:t>
      </w:r>
      <w:r>
        <w:t>C₆₀H₁₀₀O₅₀</w:t>
      </w:r>
    </w:p>
    <w:p>
      <w:r>
        <w:t>Đáp án: B</w:t>
      </w:r>
    </w:p>
    <w:p>
      <w:r>
        <w:t>Câu 19: Ứng dụng phân tích "dấu vân tay DNA" (DNA fingerprinting) dựa trên đặc điểm cấu trúc nào của DNA?</w:t>
      </w:r>
    </w:p>
    <w:p>
      <w:r>
        <w:rPr>
          <w:u w:val="single"/>
        </w:rPr>
        <w:t xml:space="preserve">A. </w:t>
      </w:r>
      <w:r>
        <w:rPr>
          <w:u w:val="single"/>
        </w:rPr>
        <w:t>Mỗi cá thể có các trình tự nucleotide ngắn lặp lại đặc trưng trong hệ gene.</w:t>
      </w:r>
    </w:p>
    <w:p>
      <w:r>
        <w:t xml:space="preserve">B. </w:t>
      </w:r>
      <w:r>
        <w:t>Mỗi cá thể có loại đường deoxyribose hoàn toàn khác nhau.</w:t>
      </w:r>
    </w:p>
    <w:p>
      <w:r>
        <w:t xml:space="preserve">C. </w:t>
      </w:r>
      <w:r>
        <w:t>Các liên kết phosphodiester ở mỗi người có chiều dài khác nhau.</w:t>
      </w:r>
    </w:p>
    <w:p>
      <w:r>
        <w:t xml:space="preserve">D. </w:t>
      </w:r>
      <w:r>
        <w:t>Tỉ lệ A + T ở mọi cá thể trong cùng một loài là biến đổi liên tục.</w:t>
      </w:r>
    </w:p>
    <w:p>
      <w:r>
        <w:t>Đáp án: A</w:t>
      </w:r>
    </w:p>
    <w:p>
      <w:r>
        <w:t>Câu 20: Một phân tử DNA mạch kép có tổng số 3000 nucleotide, trong đó số nucleotide loại Adenine (A) chiếm 20% tổng số nucleotide của phân tử. Số liên kết hydrogen của phân tử DNA này là bao nhiêu?</w:t>
      </w:r>
    </w:p>
    <w:p>
      <w:r>
        <w:t xml:space="preserve">A. </w:t>
      </w:r>
      <w:r>
        <w:t>3600</w:t>
      </w:r>
    </w:p>
    <w:p>
      <w:r>
        <w:rPr>
          <w:u w:val="single"/>
        </w:rPr>
        <w:t xml:space="preserve">B. </w:t>
      </w:r>
      <w:r>
        <w:rPr>
          <w:u w:val="single"/>
        </w:rPr>
        <w:t>3900</w:t>
      </w:r>
    </w:p>
    <w:p>
      <w:r>
        <w:t xml:space="preserve">C. </w:t>
      </w:r>
      <w:r>
        <w:t>3000</w:t>
      </w:r>
    </w:p>
    <w:p>
      <w:r>
        <w:t xml:space="preserve">D. </w:t>
      </w:r>
      <w:r>
        <w:t>3200</w:t>
      </w:r>
    </w:p>
    <w:p>
      <w:r>
        <w:t>Đáp án: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